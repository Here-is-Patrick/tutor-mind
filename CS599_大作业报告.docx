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A1A1A"/>
          <w:sz w:val="56"/>
        </w:rPr>
        <w:t>TutorMind</w:t>
      </w:r>
    </w:p>
    <w:p>
      <w:pPr>
        <w:jc w:val="center"/>
      </w:pPr>
      <w:r>
        <w:rPr>
          <w:rFonts w:ascii="Microsoft YaHei" w:hAnsi="Microsoft YaHei" w:eastAsia="Microsoft YaHei"/>
          <w:color w:val="444444"/>
          <w:sz w:val="32"/>
        </w:rPr>
        <w:t>基于 LangGraph 多智能体的一对一智能学习辅导系统</w:t>
      </w:r>
    </w:p>
    <w:p/>
    <w:p/>
    <w:p>
      <w:pPr>
        <w:jc w:val="center"/>
      </w:pPr>
      <w:r>
        <w:rPr>
          <w:rFonts w:ascii="Microsoft YaHei" w:hAnsi="Microsoft YaHei" w:eastAsia="Microsoft YaHei"/>
          <w:color w:val="666666"/>
          <w:sz w:val="24"/>
        </w:rPr>
        <w:t>【封面页信息请自行填写】</w:t>
        <w:br/>
        <w:br/>
        <w:t>课程名称：企业级应用软件设计与开发</w:t>
        <w:br/>
        <w:t>方向：方向一：Agentic AI 原生开发</w:t>
        <w:br/>
        <w:t>学号：__________</w:t>
        <w:br/>
        <w:t>姓名：__________</w:t>
        <w:br/>
        <w:t>专业：计算机技术 / 软件工程</w:t>
        <w:br/>
        <w:t>指导教师：戚欣</w:t>
        <w:br/>
        <w:t>提交日期：2026 年 6 月 22 日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hAnsi="Microsoft YaHei" w:eastAsia="Microsoft YaHei"/>
          <w:b/>
          <w:color w:val="1A1A1A"/>
          <w:sz w:val="36"/>
        </w:rPr>
        <w:t>目录</w:t>
      </w:r>
    </w:p>
    <w:p>
      <w:pPr>
        <w:spacing w:line="360" w:lineRule="auto" w:after="120"/>
      </w:pPr>
      <w:r>
        <w:rPr>
          <w:rFonts w:ascii="Microsoft YaHei" w:hAnsi="Microsoft YaHei" w:eastAsia="Microsoft YaHei"/>
          <w:b w:val="0"/>
          <w:i w:val="0"/>
          <w:sz w:val="22"/>
        </w:rPr>
        <w:t>【请使用 Word 的'引用'→'目录'功能自动生成导航目录，确保 PDF 输出时包含书签导航】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Microsoft YaHei" w:hAnsi="Microsoft YaHei" w:eastAsia="Microsoft YaHei"/>
          <w:b/>
          <w:color w:val="1A1A1A"/>
          <w:sz w:val="36"/>
        </w:rPr>
        <w:t>一、选题背景与设计思想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1.1 问题定义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在高等教育和在线教育场景中，学生常常面临以下困境：（1）一对一真人辅导成本高昂，优质教育资源分配不均；（2）传统问答系统（如 FAQ 机器人）只能提供固定答案，无法根据学生的基础水平和学习进度进行个性化调整；（3）现有的大语言模型应用虽然具备强大的知识储备，但缺乏系统性的教学策略，容易直接给出答案，违背了教育心理学中'主动建构'的学习原则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本项目旨在构建一个具备苏格拉底式教学能力的智能辅导系统——TutorMind。系统通过多智能体协作架构，模拟真人教师的信息收集、知识检索、引导提问和实时搜索等行为，为学生提供低成本、高质量、个性化的一对一学习辅导体验。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1.2 现有方案不足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当前市场上的教育 AI 产品主要分为两类，但均存在明显不足：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（1）传统问答型 AI（如早期 ChatGPT 教育插件）：直接输出完整答案，学生被动接受，缺乏思考过程，知识留存率低。且无法跨会话保持对学生情况的记忆，每次对话都是'从零开始'。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（2）简单 RAG 增强系统：虽然引入了知识库检索，但检索结果与学生个人情况脱节，回答风格固定，不会根据学生的基础水平调整语言难度和解释深度。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（3）单智能体系统：所有功能由一个 Agent 承担，导致 prompt 过于复杂、行为难以控制，无法清晰区分'收集信息'、'检索知识'、'引导教学'等不同阶段的职责。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1.3 项目价值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TutorMind 的核心价值体现在以下三个方面：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（1）苏格拉底式教学：不直接给答案，而是通过递进式提问引导学生自行推导，激发主动思考，提升知识内化效果。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（2）多智能体分工协作：每个 Agent 负责特定职责（信息收集、知识检索、苏格拉底引导、实时搜索），通过 LangGraph 状态机编排，行为可控、逻辑清晰、易于扩展。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（3）多层级记忆机制：短期记忆保证当前会话的上下文连贯，长期记忆（SQLite）实现跨会话持久化，向量记忆（ChromaDB）支持相似问题的快速检索复用，LangGraph Checkpoint 确保工作流状态可恢复。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（4）多轮对话支持：基于 LangChain BaseMessage 标准消息序列，LLM 能够原生理解对话上下文，实现真正的连贯多轮交互，而非简单的历史拼接。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1.4 技术路线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本项目采用 SDD（规格驱动开发）方法论，从 Product Spec、Architecture Spec 到 API Spec 分层设计，确保需求可追踪、架构可落地、接口可测试。技术选型遵循课程要求：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技术类别</w:t>
            </w:r>
          </w:p>
        </w:tc>
        <w:tc>
          <w:tcPr>
            <w:tcW w:type="dxa" w:w="2771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2771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AI IDE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Trae CN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课程指定，自适应 AI 原生 IDE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LLM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阿里云百炼 DashScope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通义千问系列，中文场景表现优异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Agent 框架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LangGraph + LangChain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状态机编排 + 工具链生态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向量数据库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ChromaDB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轻量级本地向量存储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结构化存储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SQLite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零配置、开箱即用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实时搜索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Tavily Search API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专为 LLM 优化的搜索 API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前端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React 18 + TypeScript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组件化、类型安全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容器化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Docker + Docker Compose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一键部署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Microsoft YaHei" w:hAnsi="Microsoft YaHei" w:eastAsia="Microsoft YaHei"/>
          <w:b/>
          <w:color w:val="1A1A1A"/>
          <w:sz w:val="36"/>
        </w:rPr>
        <w:t>二、Specs 规格文档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2.1 Product Spec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Product Spec 定义了 TutorMind 的产品目标、用户画像和核心功能。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/>
          <w:i w:val="0"/>
          <w:sz w:val="22"/>
        </w:rPr>
        <w:t>目标用户：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高等教育阶段（大学、研究生）需要课后辅导的学生，尤其是基础薄弱、需要循序渐进引导的自主学习者。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/>
          <w:i w:val="0"/>
          <w:sz w:val="22"/>
        </w:rPr>
        <w:t>核心功能：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771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2771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学生画像构建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自动收集姓名、年龄、学历、基础水平，建立学生档案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资料更新识别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识别学生更新个人信息的意图，自动路由到信息收集节点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知识库检索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基于向量相似度检索历史问答，复用教学路径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苏格拉底引导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递进式提问，引导学生自行推导答案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实时搜索兜底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知识库未命中时调用 Tavily API 获取实时信息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多轮对话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基于标准消息序列的连贯多轮交互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P0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自适应风格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根据基础水平调整回答难度和语言风格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流式响应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SSE 实时流式输出，提升交互体验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会话管理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支持多会话、历史加载、删除消息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公式渲染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基于 KaTeX 的 LaTeX 数学公式渲染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</w:tr>
    </w:tbl>
    <w:p/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2.2 Architecture Spec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Architecture Spec 定义了系统的分层架构和各层职责。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/>
          <w:i w:val="0"/>
          <w:sz w:val="22"/>
        </w:rPr>
        <w:t>分层架构：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771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771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技术实现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表现层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用户交互界面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React 18 + Tailwind CSS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API 网关层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REST API + SSE 流式传输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FastAPI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编排层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LangGraph StateGraph 工作流编排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LangGraph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Agent 层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多智能体业务逻辑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5 个专用 Agent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工具层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外部 API 调用、知识库操作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Tavily、ChromaDB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记忆层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短期/长期/向量记忆管理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内存、SQLite、ChromaDB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数据层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结构化数据持久化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SQLite</w:t>
            </w:r>
          </w:p>
        </w:tc>
      </w:tr>
    </w:tbl>
    <w:p/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2.3 API Spec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API Spec 定义了 TutorMind 对外暴露的 RESTful 接口。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/>
          <w:i w:val="0"/>
          <w:sz w:val="22"/>
        </w:rPr>
        <w:t>核心接口：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771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771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/api/chat/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非流式聊天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/api/chat/stream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SSE 流式聊天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/api/chat/history/{sid}/{sess}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获取会话历史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/api/chat/sessions/{sid}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获取学生所有会话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/api/chat/create_session/{sid}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创建新会话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DELETE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/api/chat/session/{sid}/{sess}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删除会话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DELETE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/api/chat/message/{sid}/{sess}/{msg}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删除单条消息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/health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健康检查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/>
          <w:i w:val="0"/>
          <w:sz w:val="22"/>
        </w:rPr>
        <w:t>请求/响应模型：</w:t>
      </w:r>
    </w:p>
    <w:p>
      <w:pPr>
        <w:spacing w:after="120" w:line="240" w:lineRule="auto"/>
        <w:ind w:left="567"/>
        <w:shd w:fill="F5F5F5"/>
      </w:pPr>
      <w:r>
        <w:rPr>
          <w:rFonts w:ascii="Consolas" w:hAnsi="Consolas" w:eastAsia="Consolas"/>
          <w:color w:val="222222"/>
          <w:sz w:val="18"/>
        </w:rPr>
        <w:t>class ChatRequest(BaseModel):</w:t>
        <w:br/>
        <w:t xml:space="preserve">    student_id: str</w:t>
        <w:br/>
        <w:t xml:space="preserve">    session_id: str</w:t>
        <w:br/>
        <w:t xml:space="preserve">    message: str</w:t>
        <w:br/>
        <w:br/>
        <w:t>class ChatResponse(BaseModel):</w:t>
        <w:br/>
        <w:t xml:space="preserve">    student_id: str</w:t>
        <w:br/>
        <w:t xml:space="preserve">    session_id: str</w:t>
        <w:br/>
        <w:t xml:space="preserve">    reply: str</w:t>
        <w:br/>
        <w:t xml:space="preserve">    agent_name: str</w:t>
        <w:br/>
        <w:t xml:space="preserve">    stage: str</w:t>
        <w:br/>
        <w:t xml:space="preserve">    is_guided: bool = False</w:t>
        <w:br/>
        <w:t xml:space="preserve">    metadata: Optional[dict] = None</w:t>
      </w:r>
    </w:p>
    <w:p>
      <w:pPr>
        <w:pStyle w:val="Heading1"/>
        <w:spacing w:before="360" w:after="120"/>
      </w:pPr>
      <w:r>
        <w:rPr>
          <w:rFonts w:ascii="Microsoft YaHei" w:hAnsi="Microsoft YaHei" w:eastAsia="Microsoft YaHei"/>
          <w:b/>
          <w:color w:val="1A1A1A"/>
          <w:sz w:val="36"/>
        </w:rPr>
        <w:t>三、系统架构与设计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3.1 核心架构图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TutorMind 采用 LangGraph StateGraph 作为核心编排引擎，各 Agent 通过共享 TutorState 状态对象协作完成教学任务。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11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系统整体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666666"/>
          <w:sz w:val="20"/>
        </w:rPr>
        <w:t>图：系统整体架构图 — 请使用 Draw.io / ProcessOn 绘制以下结构：表现层(React) → API层(FastAPI) → 编排层(LangGraph StateGraph) → Agent层(5个Agent) → 工具层(Tavily/ChromaDB) → 记忆层(三层记忆) → 数据层(SQLite)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3.2 Agent 交互流程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系统包含 5 个专用 Agent，每个 Agent 负责明确的职责边界：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Agent 名称</w:t>
            </w:r>
          </w:p>
        </w:tc>
        <w:tc>
          <w:tcPr>
            <w:tcW w:type="dxa" w:w="2771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771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关键方法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OrchestratorAgent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统一 LLM 调用、记忆管理、多轮对话消息转换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call_llm_with_messages, save_conversation_turn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InfoCollectorAgent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学生画像构建、资料更新意图识别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check, collect, looks_like_profile_update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KnowledgeRetrieverAgent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ChromaDB 向量检索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search, get_cached_answer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SocraticTutorAgent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苏格拉底式递进引导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teach（支持 messages 参数）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SearchAgent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Tavily 实时搜索 + 答案生成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search, generate_answer（支持 messages 参数）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584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Agent交互时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58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666666"/>
          <w:sz w:val="20"/>
        </w:rPr>
        <w:t>图：Agent 交互时序图 — 请绘制：用户 → chat.py → LangGraph → check_student_info → [collect_info | search_knowledge_base] → [socratic_teach | tavily_search → generate_answer] → save_conversation_turn → 返回用户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3.3 数据流设计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数据流分为'请求流入'和'状态流转'两个维度。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/>
          <w:i w:val="0"/>
          <w:sz w:val="22"/>
        </w:rPr>
        <w:t>请求流入：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用户输入 → ChatPanel (React) → sendMessageStream (api.ts) → POST /api/chat/stream → chat.py → _load_history_messages (从 SQLite 加载历史) → 构造 TutorState (含 messages) → tutor_graph.invoke(initial_state, config) → LangGraph 执行工作流 → 返回 final_reply → SSE 流式输出 → 前端渲染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/>
          <w:i w:val="0"/>
          <w:sz w:val="22"/>
        </w:rPr>
        <w:t>状态流转：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TutorState 在工作流各节点间传递，关键字段变化如下：</w:t>
      </w:r>
    </w:p>
    <w:p>
      <w:pPr>
        <w:spacing w:after="120" w:line="240" w:lineRule="auto"/>
        <w:ind w:left="567"/>
        <w:shd w:fill="F5F5F5"/>
      </w:pPr>
      <w:r>
        <w:rPr>
          <w:rFonts w:ascii="Consolas" w:hAnsi="Consolas" w:eastAsia="Consolas"/>
          <w:color w:val="222222"/>
          <w:sz w:val="18"/>
        </w:rPr>
        <w:t>TutorState 字段说明：</w:t>
        <w:br/>
        <w:t>- student_id / session_id: 标识信息，全程不变</w:t>
        <w:br/>
        <w:t>- student_input: 当前用户输入，由 chat.py 注入</w:t>
        <w:br/>
        <w:t>- messages: Annotated[list, add_messages] — LangGraph 自动合并</w:t>
        <w:br/>
        <w:t>- is_info_complete: check_student_info 节点设置</w:t>
        <w:br/>
        <w:t>- just_completed: collect_info 节点设置（避免刚完成信息就当作问题处理）</w:t>
        <w:br/>
        <w:t>- kb_hit / socratic_context: search_knowledge_base 节点设置</w:t>
        <w:br/>
        <w:t>- search_result: tavily_search 节点设置</w:t>
        <w:br/>
        <w:t>- final_reply: socratic_teach / generate_answer / collect_info 节点设置</w:t>
        <w:br/>
        <w:t>- stage: 每个节点更新当前阶段名称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969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数据流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666666"/>
          <w:sz w:val="20"/>
        </w:rPr>
        <w:t>图：数据流图 — 请绘制 TutorState 在各节点间的字段变化流程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3.4 记忆机制设计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TutorMind 实现了三层记忆机制，满足不同时间尺度的上下文需求：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记忆类型</w:t>
            </w:r>
          </w:p>
        </w:tc>
        <w:tc>
          <w:tcPr>
            <w:tcW w:type="dxa" w:w="1662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存储介质</w:t>
            </w:r>
          </w:p>
        </w:tc>
        <w:tc>
          <w:tcPr>
            <w:tcW w:type="dxa" w:w="1662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容量</w:t>
            </w:r>
          </w:p>
        </w:tc>
        <w:tc>
          <w:tcPr>
            <w:tcW w:type="dxa" w:w="1662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662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实现类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短期记忆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内存 (dict)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20 条/会话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当前会话快速上下文访问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ShortTermMemory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长期记忆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SQLite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无限制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跨会话持久化、历史加载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LongTermMemory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向量记忆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ChromaDB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无限制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相似问题检索、知识复用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VectorStore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Checkpoint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内存 (MemorySaver)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无限制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工作流状态恢复、断点续跑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MemorySaver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359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记忆机制架构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35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666666"/>
          <w:sz w:val="20"/>
        </w:rPr>
        <w:t>图：记忆机制架构图 — 请绘制三层记忆 + Checkpoint 的关系图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3.5 多轮对话设计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多轮对话是 TutorMind v0.2 的核心升级。实现要点：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（1）消息标准化：所有历史消息转换为 LangChain BaseMessage（HumanMessage / AIMessage），以标准 OpenAI 消息格式传给 LLM，而非简单的字符串拼接。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（2）历史加载：chat.py 中的 _load_history_messages() 从 SQLite 读取历史记录，按时间顺序转为 BaseMessage 列表，注入 initial_state['messages']。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（3）消息追加：工作流各节点（collect_info、socratic_teach、generate_answer）执行后将当前轮次的 (HumanMessage, AIMessage) 追加到 state['messages']，利用 LangGraph 的 add_messages reducer 自动合并。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（4）LLM 调用：orchestrator.call_llm_with_messages() 接收 system_prompt + messages 列表，将 BaseMessage 转换为 DashScope 格式（role: system/user/assistant），使 LLM 看到完整的对话角色序列。</w:t>
      </w:r>
    </w:p>
    <w:p>
      <w:pPr>
        <w:pStyle w:val="Heading1"/>
        <w:spacing w:before="360" w:after="120"/>
      </w:pPr>
      <w:r>
        <w:rPr>
          <w:rFonts w:ascii="Microsoft YaHei" w:hAnsi="Microsoft YaHei" w:eastAsia="Microsoft YaHei"/>
          <w:b/>
          <w:color w:val="1A1A1A"/>
          <w:sz w:val="36"/>
        </w:rPr>
        <w:t>四、关键实现与代码展示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4.1 LangGraph 工作流定义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工作流由 build_workflow() 函数构建，包含 6 个节点和 3 条条件路由：</w:t>
      </w:r>
    </w:p>
    <w:p>
      <w:pPr>
        <w:spacing w:after="120" w:line="240" w:lineRule="auto"/>
        <w:ind w:left="567"/>
        <w:shd w:fill="F5F5F5"/>
      </w:pPr>
      <w:r>
        <w:rPr>
          <w:rFonts w:ascii="Consolas" w:hAnsi="Consolas" w:eastAsia="Consolas"/>
          <w:color w:val="222222"/>
          <w:sz w:val="18"/>
        </w:rPr>
        <w:t>def build_workflow() -&gt; StateGraph:</w:t>
        <w:br/>
        <w:t xml:space="preserve">    workflow = StateGraph(TutorState)</w:t>
        <w:br/>
        <w:br/>
        <w:t xml:space="preserve">    workflow.add_node("check_student_info", check_student_info)</w:t>
        <w:br/>
        <w:t xml:space="preserve">    workflow.add_node("collect_info", collect_info)</w:t>
        <w:br/>
        <w:t xml:space="preserve">    workflow.add_node("search_knowledge_base", search_knowledge_base)</w:t>
        <w:br/>
        <w:t xml:space="preserve">    workflow.add_node("socratic_teach", socratic_teach)</w:t>
        <w:br/>
        <w:t xml:space="preserve">    workflow.add_node("tavily_search", tavily_search)</w:t>
        <w:br/>
        <w:t xml:space="preserve">    workflow.add_node("generate_answer", generate_answer)</w:t>
        <w:br/>
        <w:br/>
        <w:t xml:space="preserve">    workflow.set_entry_point("check_student_info")</w:t>
        <w:br/>
        <w:br/>
        <w:t xml:space="preserve">    workflow.add_conditional_edges(</w:t>
        <w:br/>
        <w:t xml:space="preserve">        "check_student_info",</w:t>
        <w:br/>
        <w:t xml:space="preserve">        route_after_check,</w:t>
        <w:br/>
        <w:t xml:space="preserve">        {"collect_info": "collect_info",</w:t>
        <w:br/>
        <w:t xml:space="preserve">         "search_knowledge_base": "search_knowledge_base"},</w:t>
        <w:br/>
        <w:t xml:space="preserve">    )</w:t>
        <w:br/>
        <w:t xml:space="preserve">    workflow.add_conditional_edges(</w:t>
        <w:br/>
        <w:t xml:space="preserve">        "collect_info",</w:t>
        <w:br/>
        <w:t xml:space="preserve">        route_after_collect,</w:t>
        <w:br/>
        <w:t xml:space="preserve">        {"__end__": END, "search_knowledge_base": "search_knowledge_base"},</w:t>
        <w:br/>
        <w:t xml:space="preserve">    )</w:t>
        <w:br/>
        <w:t xml:space="preserve">    workflow.add_conditional_edges(</w:t>
        <w:br/>
        <w:t xml:space="preserve">        "search_knowledge_base",</w:t>
        <w:br/>
        <w:t xml:space="preserve">        route_after_kb_search,</w:t>
        <w:br/>
        <w:t xml:space="preserve">        {"socratic_teach": "socratic_teach",</w:t>
        <w:br/>
        <w:t xml:space="preserve">         "tavily_search": "tavily_search"},</w:t>
        <w:br/>
        <w:t xml:space="preserve">    )</w:t>
        <w:br/>
        <w:br/>
        <w:t xml:space="preserve">    workflow.add_edge("socratic_teach", END)</w:t>
        <w:br/>
        <w:t xml:space="preserve">    workflow.add_edge("tavily_search", "generate_answer")</w:t>
        <w:br/>
        <w:t xml:space="preserve">    workflow.add_edge("generate_answer", END)</w:t>
        <w:br/>
        <w:br/>
        <w:t xml:space="preserve">    return workflow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4.2 资料更新意图识别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InfoCollectorAgent 通过关键词启发式识别用户更新个人信息的意图：</w:t>
      </w:r>
    </w:p>
    <w:p>
      <w:pPr>
        <w:spacing w:after="120" w:line="240" w:lineRule="auto"/>
        <w:ind w:left="567"/>
        <w:shd w:fill="F5F5F5"/>
      </w:pPr>
      <w:r>
        <w:rPr>
          <w:rFonts w:ascii="Consolas" w:hAnsi="Consolas" w:eastAsia="Consolas"/>
          <w:color w:val="222222"/>
          <w:sz w:val="18"/>
        </w:rPr>
        <w:t>class InfoCollectorAgent:</w:t>
        <w:br/>
        <w:t xml:space="preserve">    _UPDATE_SIGNALS = [</w:t>
        <w:br/>
        <w:t xml:space="preserve">        '基础薄弱', '基础不好', '基础差', '基础一般',</w:t>
        <w:br/>
        <w:t xml:space="preserve">        '有一定基础', '没有基础', '零基础',</w:t>
        <w:br/>
        <w:t xml:space="preserve">        '我叫', '我是', '今年', '岁', '年级', '学历',</w:t>
        <w:br/>
        <w:t xml:space="preserve">        '改一下', '修改', '更新', '换', '改成',</w:t>
        <w:br/>
        <w:t xml:space="preserve">    ]</w:t>
        <w:br/>
        <w:br/>
        <w:t xml:space="preserve">    def looks_like_profile_update(self, student_input: str) -&gt; bool:</w:t>
        <w:br/>
        <w:t xml:space="preserve">        return any(sig in student_input for sig in self._UPDATE_SIGNALS)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在 check_student_info 节点中，即使资料已完整，如果检测到更新意图，强制 is_info_complete=False，路由到 collect_info 节点进行更新：</w:t>
      </w:r>
    </w:p>
    <w:p>
      <w:pPr>
        <w:spacing w:after="120" w:line="240" w:lineRule="auto"/>
        <w:ind w:left="567"/>
        <w:shd w:fill="F5F5F5"/>
      </w:pPr>
      <w:r>
        <w:rPr>
          <w:rFonts w:ascii="Consolas" w:hAnsi="Consolas" w:eastAsia="Consolas"/>
          <w:color w:val="222222"/>
          <w:sz w:val="18"/>
        </w:rPr>
        <w:t>def check_student_info(state: TutorState) -&gt; TutorState:</w:t>
        <w:br/>
        <w:t xml:space="preserve">    result = info_collector.check(state["student_id"])</w:t>
        <w:br/>
        <w:t xml:space="preserve">    state["is_info_complete"] = result["is_complete"]</w:t>
        <w:br/>
        <w:br/>
        <w:t xml:space="preserve">    if state["is_info_complete"] and        info_collector.looks_like_profile_update(state["student_input"]):</w:t>
        <w:br/>
        <w:t xml:space="preserve">        state["is_info_complete"] = False  # 强制进入 collect_info</w:t>
        <w:br/>
        <w:br/>
        <w:t xml:space="preserve">    return state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4.3 多轮对话消息构建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_build_messages() 将 state['messages'] 转换为标准 LangChain BaseMessage：</w:t>
      </w:r>
    </w:p>
    <w:p>
      <w:pPr>
        <w:spacing w:after="120" w:line="240" w:lineRule="auto"/>
        <w:ind w:left="567"/>
        <w:shd w:fill="F5F5F5"/>
      </w:pPr>
      <w:r>
        <w:rPr>
          <w:rFonts w:ascii="Consolas" w:hAnsi="Consolas" w:eastAsia="Consolas"/>
          <w:color w:val="222222"/>
          <w:sz w:val="18"/>
        </w:rPr>
        <w:t>def _build_messages(state: TutorState) -&gt; list:</w:t>
        <w:br/>
        <w:t xml:space="preserve">    raw_messages = state.get("messages", [])</w:t>
        <w:br/>
        <w:t xml:space="preserve">    result = []</w:t>
        <w:br/>
        <w:t xml:space="preserve">    for msg in raw_messages:</w:t>
        <w:br/>
        <w:t xml:space="preserve">        if isinstance(msg, (HumanMessage, AIMessage)):</w:t>
        <w:br/>
        <w:t xml:space="preserve">            result.append(msg)</w:t>
        <w:br/>
        <w:t xml:space="preserve">        elif isinstance(msg, dict):</w:t>
        <w:br/>
        <w:t xml:space="preserve">            role = msg.get("role", "")</w:t>
        <w:br/>
        <w:t xml:space="preserve">            content = msg.get("content", "")</w:t>
        <w:br/>
        <w:t xml:space="preserve">            if role in ("student", "user", "human"):</w:t>
        <w:br/>
        <w:t xml:space="preserve">                result.append(HumanMessage(content=content))</w:t>
        <w:br/>
        <w:t xml:space="preserve">            elif role == "assistant":</w:t>
        <w:br/>
        <w:t xml:space="preserve">                result.append(AIMessage(content=content))</w:t>
        <w:br/>
        <w:t xml:space="preserve">    return result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SocraticTutorAgent 使用多轮 API 调用 LLM：</w:t>
      </w:r>
    </w:p>
    <w:p>
      <w:pPr>
        <w:spacing w:after="120" w:line="240" w:lineRule="auto"/>
        <w:ind w:left="567"/>
        <w:shd w:fill="F5F5F5"/>
      </w:pPr>
      <w:r>
        <w:rPr>
          <w:rFonts w:ascii="Consolas" w:hAnsi="Consolas" w:eastAsia="Consolas"/>
          <w:color w:val="222222"/>
          <w:sz w:val="18"/>
        </w:rPr>
        <w:t>def teach(self, student_id, student_input, context, session_id, messages=None):</w:t>
        <w:br/>
        <w:t xml:space="preserve">    if messages:</w:t>
        <w:br/>
        <w:t xml:space="preserve">        messages_with_current = list(messages)</w:t>
        <w:br/>
        <w:t xml:space="preserve">        messages_with_current.append(HumanMessage(content=student_input))</w:t>
        <w:br/>
        <w:t xml:space="preserve">        reply = orchestrator.call_llm_with_messages(</w:t>
        <w:br/>
        <w:t xml:space="preserve">            system_prompt=current_prompt,</w:t>
        <w:br/>
        <w:t xml:space="preserve">            messages=messages_with_current,</w:t>
        <w:br/>
        <w:t xml:space="preserve">        )</w:t>
        <w:br/>
        <w:t xml:space="preserve">    else:</w:t>
        <w:br/>
        <w:t xml:space="preserve">        # Fallback to legacy API</w:t>
        <w:br/>
        <w:t xml:space="preserve">        reply = orchestrator.call_llm(current_prompt, student_input, history=history)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4.4 LLM 多轮调用接口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OrchestratorAgent 提供 call_llm_with_messages()，将 LangChain 消息转换为 DashScope 格式：</w:t>
      </w:r>
    </w:p>
    <w:p>
      <w:pPr>
        <w:spacing w:after="120" w:line="240" w:lineRule="auto"/>
        <w:ind w:left="567"/>
        <w:shd w:fill="F5F5F5"/>
      </w:pPr>
      <w:r>
        <w:rPr>
          <w:rFonts w:ascii="Consolas" w:hAnsi="Consolas" w:eastAsia="Consolas"/>
          <w:color w:val="222222"/>
          <w:sz w:val="18"/>
        </w:rPr>
        <w:t>def call_llm_with_messages(self, system_prompt, messages, adaptive_instructions=None):</w:t>
        <w:br/>
        <w:t xml:space="preserve">    dashscope_messages = [{"role": "system", "content": full_system}]</w:t>
        <w:br/>
        <w:t xml:space="preserve">    for msg in messages:</w:t>
        <w:br/>
        <w:t xml:space="preserve">        if isinstance(msg, HumanMessage):</w:t>
        <w:br/>
        <w:t xml:space="preserve">            dashscope_messages.append({"role": "user", "content": str(msg.content)})</w:t>
        <w:br/>
        <w:t xml:space="preserve">        elif isinstance(msg, AIMessage):</w:t>
        <w:br/>
        <w:t xml:space="preserve">            dashscope_messages.append({"role": "assistant", "content": str(msg.content)})</w:t>
        <w:br/>
        <w:br/>
        <w:t xml:space="preserve">    resp = dashscope.Generation.call(</w:t>
        <w:br/>
        <w:t xml:space="preserve">        model=self.model,</w:t>
        <w:br/>
        <w:t xml:space="preserve">        messages=dashscope_messages,</w:t>
        <w:br/>
        <w:t xml:space="preserve">        result_format="message",</w:t>
        <w:br/>
        <w:t xml:space="preserve">    )</w:t>
        <w:br/>
        <w:t xml:space="preserve">    return resp.output.choices[0].message.content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4.5 前端流式消息渲染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ChatPanel 组件使用 SSE 接收流式响应，实时更新消息内容：</w:t>
      </w:r>
    </w:p>
    <w:p>
      <w:pPr>
        <w:spacing w:after="120" w:line="240" w:lineRule="auto"/>
        <w:ind w:left="567"/>
        <w:shd w:fill="F5F5F5"/>
      </w:pPr>
      <w:r>
        <w:rPr>
          <w:rFonts w:ascii="Consolas" w:hAnsi="Consolas" w:eastAsia="Consolas"/>
          <w:color w:val="222222"/>
          <w:sz w:val="18"/>
        </w:rPr>
        <w:t>sendMessageStream(</w:t>
        <w:br/>
        <w:t xml:space="preserve">  { student_id, session_id, message: text },</w:t>
        <w:br/>
        <w:t xml:space="preserve">  {</w:t>
        <w:br/>
        <w:t xml:space="preserve">    onMeta: (meta) =&gt; { /* 更新 agentName, isGuided */ },</w:t>
        <w:br/>
        <w:t xml:space="preserve">    onContent: (chunk) =&gt; {</w:t>
        <w:br/>
        <w:t xml:space="preserve">      currentContent += chunk;</w:t>
        <w:br/>
        <w:t xml:space="preserve">      setMessages(prev =&gt; prev.map(m =&gt;</w:t>
        <w:br/>
        <w:t xml:space="preserve">        m.id === assistantId ? { ...m, content: currentContent } : m</w:t>
        <w:br/>
        <w:t xml:space="preserve">      ));</w:t>
        <w:br/>
        <w:t xml:space="preserve">    },</w:t>
        <w:br/>
        <w:t xml:space="preserve">    onDone: () =&gt; setStreaming(false),</w:t>
        <w:br/>
        <w:t xml:space="preserve">    onError: (error) =&gt; { /* 显示错误 */ },</w:t>
        <w:br/>
        <w:t xml:space="preserve">  }</w:t>
        <w:br/>
        <w:t>);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4.6 AI IDE 使用截图</w:t>
      </w:r>
    </w:p>
    <w:p>
      <w:pPr>
        <w:jc w:val="center"/>
      </w:pPr>
      <w:r>
        <w:rPr>
          <w:rFonts w:ascii="Microsoft YaHei" w:hAnsi="Microsoft YaHei" w:eastAsia="Microsoft YaHei"/>
          <w:i/>
          <w:color w:val="888888"/>
          <w:sz w:val="22"/>
        </w:rPr>
        <w:t>【AI IDE 使用截图 — 请在 Trae CN 中截取以下场景的截图：(1) 使用 Builder 模式生成代码的界面；(2) 使用 Chat 模式询问技术问题的对话；(3) 使用 Composer 模式进行多文件编辑的界面】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666666"/>
          <w:sz w:val="20"/>
        </w:rPr>
        <w:t>图：AI IDE 使用截图 — 请在 Trae CN 中截取以下场景的截图：(1) 使用 Builder 模式生成代码的界面；(2) 使用 Chat 模式询问技术问题的对话；(3) 使用 Composer 模式进行多文件编辑的界面</w:t>
      </w:r>
    </w:p>
    <w:p>
      <w:pPr>
        <w:pStyle w:val="Heading1"/>
        <w:spacing w:before="360" w:after="120"/>
      </w:pPr>
      <w:r>
        <w:rPr>
          <w:rFonts w:ascii="Microsoft YaHei" w:hAnsi="Microsoft YaHei" w:eastAsia="Microsoft YaHei"/>
          <w:b/>
          <w:color w:val="1A1A1A"/>
          <w:sz w:val="36"/>
        </w:rPr>
        <w:t>五、测试与评估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5.1 功能测试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后端单元测试覆盖工作流路由、Agent 行为、数据库操作等核心逻辑，共 20 个测试用例。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/>
          <w:i w:val="0"/>
          <w:sz w:val="22"/>
        </w:rPr>
        <w:t>测试运行结果：</w:t>
      </w:r>
    </w:p>
    <w:p>
      <w:pPr>
        <w:spacing w:after="120" w:line="240" w:lineRule="auto"/>
        <w:ind w:left="567"/>
        <w:shd w:fill="F5F5F5"/>
      </w:pPr>
      <w:r>
        <w:rPr>
          <w:rFonts w:ascii="Consolas" w:hAnsi="Consolas" w:eastAsia="Consolas"/>
          <w:color w:val="222222"/>
          <w:sz w:val="18"/>
        </w:rPr>
        <w:t>$ python -m pytest tests/ -v</w:t>
        <w:br/>
        <w:t>========================= test session starts ==========================</w:t>
        <w:br/>
        <w:t>backend/tests/test_workflow.py::TestRouting::test_route_after_check_info_complete PASSED</w:t>
        <w:br/>
        <w:t>backend/tests/test_workflow.py::TestRouting::test_route_after_check_info_incomplete PASSED</w:t>
        <w:br/>
        <w:t>backend/tests/test_workflow.py::TestRouting::test_route_after_collect_still_incomplete PASSED</w:t>
        <w:br/>
        <w:t>backend/tests/test_workflow.py::TestRouting::test_route_after_collect_now_complete PASSED</w:t>
        <w:br/>
        <w:t>backend/tests/test_workflow.py::TestRouting::test_route_after_kb_search_hit PASSED</w:t>
        <w:br/>
        <w:t>backend/tests/test_workflow.py::TestRouting::test_route_after_kb_search_miss PASSED</w:t>
        <w:br/>
        <w:t>backend/tests/test_workflow.py::TestWorkflowStructure::test_build_workflow_returns_valid_graph PASSED</w:t>
        <w:br/>
        <w:t>backend/tests/test_workflow.py::TestWorkflowStructure::test_create_tutor_graph_compiles PASSED</w:t>
        <w:br/>
        <w:t>backend/tests/test_workflow.py::TestStateInit::test_tutor_state_creation PASSED</w:t>
        <w:br/>
        <w:t>...</w:t>
        <w:br/>
        <w:t>======================== 20 passed in 2.34s ==========================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5.2 Agent 行为评估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通过手动 API 测试验证各 Agent 的行为符合预期：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测试场景</w:t>
            </w:r>
          </w:p>
        </w:tc>
        <w:tc>
          <w:tcPr>
            <w:tcW w:type="dxa" w:w="2078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2078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预期行为</w:t>
            </w:r>
          </w:p>
        </w:tc>
        <w:tc>
          <w:tcPr>
            <w:tcW w:type="dxa" w:w="2078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实际结果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信息收集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你好，我叫张三，今年20岁，大一学生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collect_info 节点执行，返回确认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资料更新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我的基础薄弱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检测到更新意图，路由到 collect_info，更新 is_weak_foundation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知识库命中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什么是微积分？（第二次提问）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socratic_teach 节点执行，返回引导问题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知识库未命中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什么是量子计算？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tavily_search → generate_answer，返回搜索结果生成的答案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通过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多轮对话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能再详细解释一下吗？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LLM 基于历史上下文进行连贯回复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通过</w:t>
            </w:r>
          </w:p>
        </w:tc>
      </w:tr>
    </w:tbl>
    <w:p/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5.3 Demo 截图</w:t>
      </w:r>
    </w:p>
    <w:p>
      <w:pPr>
        <w:jc w:val="center"/>
      </w:pPr>
      <w:r>
        <w:rPr>
          <w:rFonts w:ascii="Microsoft YaHei" w:hAnsi="Microsoft YaHei" w:eastAsia="Microsoft YaHei"/>
          <w:i/>
          <w:color w:val="888888"/>
          <w:sz w:val="22"/>
        </w:rPr>
        <w:t>【Demo 截图 1 — 学生信息收集场景：显示用户输入'你好，我叫张三...'，系统回复'你好，张三！很高兴认识你...'】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666666"/>
          <w:sz w:val="20"/>
        </w:rPr>
        <w:t>图：Demo 截图 1 — 学生信息收集场景：显示用户输入'你好，我叫张三...'，系统回复'你好，张三！很高兴认识你...'</w:t>
      </w:r>
    </w:p>
    <w:p>
      <w:pPr>
        <w:jc w:val="center"/>
      </w:pPr>
      <w:r>
        <w:rPr>
          <w:rFonts w:ascii="Microsoft YaHei" w:hAnsi="Microsoft YaHei" w:eastAsia="Microsoft YaHei"/>
          <w:i/>
          <w:color w:val="888888"/>
          <w:sz w:val="22"/>
        </w:rPr>
        <w:t>【Demo 截图 2 — 苏格拉底引导场景：显示用户提问，系统以'苏格拉底导师'身份返回递进式引导问题】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666666"/>
          <w:sz w:val="20"/>
        </w:rPr>
        <w:t>图：Demo 截图 2 — 苏格拉底引导场景：显示用户提问，系统以'苏格拉底导师'身份返回递进式引导问题</w:t>
      </w:r>
    </w:p>
    <w:p>
      <w:pPr>
        <w:jc w:val="center"/>
      </w:pPr>
      <w:r>
        <w:rPr>
          <w:rFonts w:ascii="Microsoft YaHei" w:hAnsi="Microsoft YaHei" w:eastAsia="Microsoft YaHei"/>
          <w:i/>
          <w:color w:val="888888"/>
          <w:sz w:val="22"/>
        </w:rPr>
        <w:t>【Demo 截图 3 — 资料更新场景：显示用户输入'我的基础薄弱'，系统正确更新资料并返回确认】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666666"/>
          <w:sz w:val="20"/>
        </w:rPr>
        <w:t>图：Demo 截图 3 — 资料更新场景：显示用户输入'我的基础薄弱'，系统正确更新资料并返回确认</w:t>
      </w:r>
    </w:p>
    <w:p>
      <w:pPr>
        <w:jc w:val="center"/>
      </w:pPr>
      <w:r>
        <w:rPr>
          <w:rFonts w:ascii="Microsoft YaHei" w:hAnsi="Microsoft YaHei" w:eastAsia="Microsoft YaHei"/>
          <w:i/>
          <w:color w:val="888888"/>
          <w:sz w:val="22"/>
        </w:rPr>
        <w:t>【Demo 截图 4 — 多轮对话场景：显示连续多轮对话，LLM 能够引用前文内容进行连贯回复】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color w:val="666666"/>
          <w:sz w:val="20"/>
        </w:rPr>
        <w:t>图：Demo 截图 4 — 多轮对话场景：显示连续多轮对话，LLM 能够引用前文内容进行连贯回复</w:t>
      </w:r>
    </w:p>
    <w:p>
      <w:pPr>
        <w:pStyle w:val="Heading1"/>
        <w:spacing w:before="360" w:after="120"/>
      </w:pPr>
      <w:r>
        <w:rPr>
          <w:rFonts w:ascii="Microsoft YaHei" w:hAnsi="Microsoft YaHei" w:eastAsia="Microsoft YaHei"/>
          <w:b/>
          <w:color w:val="1A1A1A"/>
          <w:sz w:val="36"/>
        </w:rPr>
        <w:t>六、系统升级与扩展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6.1 可扩展架构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TutorMind 的架构设计遵循开闭原则，新增 Agent 只需三步：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（1）在 app/agents/ 目录下创建新的 Agent 类，实现核心方法；（2）在 workflow.py 中添加节点函数和条件路由；（3）在 TutorState 中扩展所需的状态字段。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例如，新增 QuizAgent（测验 Agent）时，只需在 socratic_teach 之后添加 quiz_node，根据学生回答正确率决定是继续提问还是结束测验。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6.2 下一阶段计划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771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计划内容</w:t>
            </w:r>
          </w:p>
        </w:tc>
        <w:tc>
          <w:tcPr>
            <w:tcW w:type="dxa" w:w="2771"/>
            <w:shd w:fill="4472C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技术要点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v0.3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学习分析 + Docker 部署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学习进度追踪、知识薄弱点分析、Docker Compose 一键部署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v0.4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MCP 协议 + 云部署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MCP Server 集成、云服务器部署、HTTPS 支持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v0.5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可观测性增强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LangSmith 追踪、Prometheus 监控、结构化日志分析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v0.6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多模态支持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图片输入（拍照搜题）、语音输入/输出</w:t>
            </w:r>
          </w:p>
        </w:tc>
      </w:tr>
    </w:tbl>
    <w:p/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6.3 AI 能力演进路径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（1）当前：基于规则的条件路由（is_info_complete、kb_hit）；未来可引入 LLM-based Router，让模型自主决定下一步执行哪个 Agent。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（2）当前：单轮苏格拉底引导（每次请求一个引导问题）；未来可扩展为多轮苏格拉底循环（在 LangGraph 内部实现 while 循环），直到学生给出正确答案或达到最大轮次。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（3）当前：固定相似度阈值（0.75）；未来可引入动态阈值，根据问题类型和学生基础水平自适应调整。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（4）当前：单一 LLM（DashScope qwen-plus）；未来可引入模型路由，简单问题用轻量模型、复杂问题用强模型，降低成本。</w:t>
      </w:r>
    </w:p>
    <w:p>
      <w:pPr>
        <w:pStyle w:val="Heading1"/>
        <w:spacing w:before="360" w:after="120"/>
      </w:pPr>
      <w:r>
        <w:rPr>
          <w:rFonts w:ascii="Microsoft YaHei" w:hAnsi="Microsoft YaHei" w:eastAsia="Microsoft YaHei"/>
          <w:b/>
          <w:color w:val="1A1A1A"/>
          <w:sz w:val="36"/>
        </w:rPr>
        <w:t>七、课程总结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7.1 个人收获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通过本课程的学习和 TutorMind 项目的开发，我在以下方面获得了显著提升：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（1）Agentic AI 思维转变：从'写代码解决问题'转变为'设计智能体协作解决问题'。学会了如何将复杂任务拆解为多个 Agent 的职责，通过状态机编排实现可控的 AI 行为。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（2）LangGraph 深度实践：掌握了 StateGraph 的节点定义、条件路由、状态传递、Checkpoint 持久化等核心概念，能够独立设计多步骤推理工作流。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（3）SDD 方法论：理解了 Product Spec → Architecture Spec → API Spec 的分层设计思想，认识到规格文档不是'写完后就不看'的摆设，而是指导实现、约束范围、评估完成度的核心工具。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（4）工程实践能力：通过 Trae CN AI IDE 的辅助，大幅提升了编码效率；通过 Docker 容器化部署，理解了生产环境的一致性要求；通过 pytest 单元测试，建立了'测试先行'的开发习惯。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7.2 工程思维转变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本课程让我深刻认识到'智能体编排者'与'代码编写者'的本质区别：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代码编写者关注'如何实现功能'，而智能体编排者关注'如何让多个 Agent 协作完成目标'。后者需要更强的系统思维能力——理解每个 Agent 的能力边界、设计合理的状态传递机制、预判异常场景并设计兜底策略。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例如，在设计'资料更新识别'功能时，最初的想法是让 LLM 判断用户意图，但考虑到成本和延迟，最终选择了关键词启发式方案。这个决策体现了工程思维中'够用就好'的实用主义原则。</w:t>
      </w:r>
    </w:p>
    <w:p>
      <w:pPr>
        <w:pStyle w:val="Heading2"/>
        <w:spacing w:before="360" w:after="120"/>
      </w:pPr>
      <w:r>
        <w:rPr>
          <w:rFonts w:ascii="Microsoft YaHei" w:hAnsi="Microsoft YaHei" w:eastAsia="Microsoft YaHei"/>
          <w:b/>
          <w:color w:val="333333"/>
          <w:sz w:val="28"/>
        </w:rPr>
        <w:t>7.3 对课程的建议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（1）建议增加 MCP 协议的实战环节：MCP 作为 Agent 与外部工具通信的标准协议，课程中虽有提及但缺乏动手实践，建议增加一个'构建 MCP Server'的实验。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（2）建议增加 LLMOps 可观测性内容：当前课程侧重于 Agent 开发，但对生产环境中的监控、追踪、评估覆盖较少，建议补充 LangSmith / Langfuse 的使用教学。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b w:val="0"/>
          <w:i w:val="0"/>
          <w:sz w:val="22"/>
        </w:rPr>
        <w:t>（3）建议增加多模态 Agent 的案例：当前案例以文本交互为主，建议增加图像理解、语音交互等多模态场景，拓宽学生对 Agent 能力的认知。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